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rPr>
          <w:rFonts w:ascii="仿宋_GB2312" w:hAnsi="Arial" w:eastAsia="仿宋_GB2312" w:cs="Times New Roman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1440" w:right="1800" w:bottom="1440" w:left="1800" w:header="708" w:footer="708" w:gutter="0"/>
          <w:cols w:space="708" w:num="1"/>
          <w:docGrid w:type="lines" w:linePitch="360" w:charSpace="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