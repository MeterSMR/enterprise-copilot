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Normal"/>
        <w:autoSpaceDE w:val="false"/>
        <w:spacing w:lineRule="exact" w:line="520"/>
        <w:ind w:firstLine="560" w:right="0"/>
        <w:rPr/>
      </w:pPr>
      <w:r>
        <w:rPr>
          <w:rFonts w:ascii="Arial" w:hAnsi="Arial" w:cs="Arial" w:eastAsia="仿宋_GB2312;微软雅黑"/>
          <w:sz w:val="28"/>
          <w:szCs w:val="28"/>
          <w:lang w:val="zh-CN"/>
        </w:rPr>
        <w:t>附件</w:t>
      </w:r>
      <w:r>
        <w:rPr>
          <w:rFonts w:eastAsia="仿宋_GB2312;微软雅黑" w:cs="Arial" w:ascii="Arial" w:hAnsi="Arial"/>
          <w:sz w:val="28"/>
          <w:szCs w:val="28"/>
        </w:rPr>
        <w:t>1.</w:t>
      </w:r>
    </w:p>
    <w:p>
      <w:pPr>
        <w:pStyle w:val="Normal"/>
        <w:autoSpaceDE w:val="false"/>
        <w:spacing w:lineRule="exact" w:line="520"/>
        <w:ind w:firstLine="600" w:right="0"/>
        <w:jc w:val="center"/>
        <w:rPr>
          <w:rFonts w:ascii="Arial" w:hAnsi="Arial" w:eastAsia="仿宋_GB2312;微软雅黑" w:cs="Arial"/>
          <w:b/>
          <w:bCs/>
          <w:sz w:val="36"/>
          <w:szCs w:val="36"/>
          <w:lang w:val="zh-CN"/>
        </w:rPr>
      </w:pPr>
      <w:r>
        <w:rPr>
          <w:rFonts w:ascii="Arial" w:hAnsi="Arial" w:cs="Arial" w:eastAsia="仿宋_GB2312;微软雅黑"/>
          <w:b/>
          <w:bCs/>
          <w:sz w:val="36"/>
          <w:szCs w:val="36"/>
          <w:lang w:val="zh-CN"/>
        </w:rPr>
        <w:t>小蜜蜂科技有限公司职工请、休假审批表（存根）</w:t>
      </w:r>
    </w:p>
    <w:tbl>
      <w:tblPr>
        <w:tblW w:w="1008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40"/>
        <w:gridCol w:w="1260"/>
        <w:gridCol w:w="2137"/>
        <w:gridCol w:w="1401"/>
        <w:gridCol w:w="2042"/>
      </w:tblGrid>
      <w:tr>
        <w:trPr/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姓名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  <w:lang w:val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部门</w:t>
            </w:r>
          </w:p>
        </w:tc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  <w:lang w:val="zh-CN"/>
              </w:rPr>
            </w: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请、休假类别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  <w:lang w:val="zh-CN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代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办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人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  <w:tc>
          <w:tcPr>
            <w:tcW w:w="3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代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办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人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部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门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请、休假开始日期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  <w:tc>
          <w:tcPr>
            <w:tcW w:w="3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请、休假终止日期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应享受天数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  <w:tc>
          <w:tcPr>
            <w:tcW w:w="3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路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途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天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数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实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际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天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  <w:tc>
          <w:tcPr>
            <w:tcW w:w="3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实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休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天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数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探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亲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地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址</w:t>
            </w:r>
          </w:p>
        </w:tc>
        <w:tc>
          <w:tcPr>
            <w:tcW w:w="68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部门</w:t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意见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年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月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日</w:t>
            </w:r>
          </w:p>
        </w:tc>
        <w:tc>
          <w:tcPr>
            <w:tcW w:w="1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批准人意见</w:t>
            </w:r>
          </w:p>
        </w:tc>
        <w:tc>
          <w:tcPr>
            <w:tcW w:w="21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年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月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日</w:t>
            </w:r>
          </w:p>
        </w:tc>
        <w:tc>
          <w:tcPr>
            <w:tcW w:w="14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审核</w:t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意见</w:t>
            </w:r>
          </w:p>
        </w:tc>
        <w:tc>
          <w:tcPr>
            <w:tcW w:w="20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年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月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日</w:t>
            </w:r>
          </w:p>
        </w:tc>
      </w:tr>
    </w:tbl>
    <w:p>
      <w:pPr>
        <w:pStyle w:val="Normal"/>
        <w:autoSpaceDE w:val="false"/>
        <w:spacing w:lineRule="exact" w:line="520"/>
        <w:ind w:firstLine="480" w:right="0"/>
        <w:jc w:val="center"/>
        <w:rPr>
          <w:rFonts w:ascii="Arial" w:hAnsi="Arial" w:eastAsia="仿宋_GB2312;微软雅黑" w:cs="Arial"/>
          <w:b/>
          <w:bCs/>
          <w:sz w:val="24"/>
          <w:lang w:val="zh-CN"/>
        </w:rPr>
      </w:pPr>
      <w:r>
        <w:rPr>
          <w:rFonts w:eastAsia="仿宋_GB2312;微软雅黑" w:cs="Arial" w:ascii="Arial" w:hAnsi="Arial"/>
          <w:b/>
          <w:bCs/>
          <w:sz w:val="24"/>
          <w:lang w:val="zh-CN"/>
        </w:rPr>
      </w:r>
    </w:p>
    <w:p>
      <w:pPr>
        <w:pStyle w:val="Normal"/>
        <w:autoSpaceDE w:val="false"/>
        <w:spacing w:lineRule="exact" w:line="520"/>
        <w:ind w:firstLine="600" w:right="0"/>
        <w:jc w:val="center"/>
        <w:rPr/>
      </w:pPr>
      <w:r>
        <w:rPr/>
        <w:t>小蜜蜂科技有限公司职工请、休假审批表</w:t>
      </w:r>
    </w:p>
    <w:tbl>
      <w:tblPr>
        <w:tblW w:w="1008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40"/>
        <w:gridCol w:w="1260"/>
        <w:gridCol w:w="2137"/>
        <w:gridCol w:w="1401"/>
        <w:gridCol w:w="2042"/>
      </w:tblGrid>
      <w:tr>
        <w:trPr/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姓名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  <w:lang w:val="zh-CN"/>
              </w:rPr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部门</w:t>
            </w:r>
          </w:p>
        </w:tc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  <w:lang w:val="zh-CN"/>
              </w:rPr>
            </w: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请、休假类别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  <w:lang w:val="zh-CN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  <w:lang w:val="zh-CN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代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办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人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  <w:tc>
          <w:tcPr>
            <w:tcW w:w="3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代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办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人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部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门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请、休假开始日期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  <w:tc>
          <w:tcPr>
            <w:tcW w:w="3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请、休假终止日期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应享受天数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  <w:tc>
          <w:tcPr>
            <w:tcW w:w="3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路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途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天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数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实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际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天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  <w:tc>
          <w:tcPr>
            <w:tcW w:w="35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实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休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天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数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探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亲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地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址</w:t>
            </w:r>
          </w:p>
        </w:tc>
        <w:tc>
          <w:tcPr>
            <w:tcW w:w="68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</w:tc>
      </w:tr>
      <w:tr>
        <w:trPr/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部门</w:t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意见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年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月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日</w:t>
            </w:r>
          </w:p>
        </w:tc>
        <w:tc>
          <w:tcPr>
            <w:tcW w:w="1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批准人意见</w:t>
            </w:r>
          </w:p>
        </w:tc>
        <w:tc>
          <w:tcPr>
            <w:tcW w:w="21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年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月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日</w:t>
            </w:r>
          </w:p>
        </w:tc>
        <w:tc>
          <w:tcPr>
            <w:tcW w:w="14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审核</w:t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意见</w:t>
            </w:r>
          </w:p>
        </w:tc>
        <w:tc>
          <w:tcPr>
            <w:tcW w:w="20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仿宋_GB2312;微软雅黑" w:cs="Arial" w:ascii="Arial" w:hAnsi="Arial"/>
                <w:sz w:val="28"/>
                <w:szCs w:val="28"/>
              </w:rPr>
            </w:r>
          </w:p>
          <w:p>
            <w:pPr>
              <w:pStyle w:val="Normal"/>
              <w:autoSpaceDE w:val="false"/>
              <w:spacing w:lineRule="exact" w:line="520"/>
              <w:ind w:firstLine="560" w:right="0"/>
              <w:jc w:val="center"/>
              <w:rPr>
                <w:rFonts w:ascii="Arial" w:hAnsi="Arial" w:eastAsia="仿宋_GB2312;微软雅黑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年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月</w:t>
            </w:r>
            <w:r>
              <w:rPr>
                <w:rFonts w:ascii="Arial" w:hAnsi="Arial" w:cs="Arial" w:eastAsia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 w:eastAsia="仿宋_GB2312;微软雅黑"/>
                <w:sz w:val="28"/>
                <w:szCs w:val="28"/>
                <w:lang w:val="zh-CN"/>
              </w:rPr>
              <w:t>日</w:t>
            </w:r>
          </w:p>
        </w:tc>
      </w:tr>
    </w:tbl>
    <w:p>
      <w:pPr>
        <w:pStyle w:val="Normal"/>
        <w:spacing w:lineRule="exact" w:line="520"/>
        <w:ind w:firstLine="420" w:right="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type w:val="nextPage"/>
      <w:pgSz w:w="11906" w:h="16838"/>
      <w:pgMar w:left="1531" w:right="1531" w:gutter="0" w:header="0" w:top="2041" w:footer="0" w:bottom="204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