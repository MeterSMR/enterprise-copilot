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集团公司首席专家、高级专家、</w:t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小蜜蜂科技有限公司首席专家申报表</w:t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ind w:firstLine="150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单    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50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姓    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50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申报专业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50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申报职级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50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填表时间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350" w:right="0"/>
        <w:rPr>
          <w:rFonts w:ascii="仿宋_GB2312" w:hAnsi="仿宋_GB2312" w:eastAsia="仿宋_GB2312" w:cs="宋体;SimSun"/>
          <w:sz w:val="30"/>
          <w:szCs w:val="30"/>
          <w:u w:val="single"/>
        </w:rPr>
      </w:pPr>
      <w:r>
        <w:rPr>
          <w:rFonts w:eastAsia="仿宋_GB2312" w:cs="宋体;SimSun" w:ascii="仿宋_GB2312" w:hAnsi="仿宋_GB2312"/>
          <w:sz w:val="30"/>
          <w:szCs w:val="30"/>
          <w:u w:val="single"/>
        </w:rPr>
      </w:r>
    </w:p>
    <w:p>
      <w:pPr>
        <w:pStyle w:val="Normal"/>
        <w:spacing w:lineRule="exact" w:line="520"/>
        <w:ind w:firstLine="1350" w:right="0"/>
        <w:rPr>
          <w:rFonts w:ascii="仿宋_GB2312" w:hAnsi="仿宋_GB2312" w:eastAsia="仿宋_GB2312" w:cs="宋体;SimSun"/>
          <w:sz w:val="30"/>
          <w:szCs w:val="30"/>
          <w:u w:val="single"/>
        </w:rPr>
      </w:pPr>
      <w:r>
        <w:rPr>
          <w:rFonts w:eastAsia="仿宋_GB2312" w:cs="宋体;SimSun" w:ascii="仿宋_GB2312" w:hAnsi="仿宋_GB2312"/>
          <w:sz w:val="30"/>
          <w:szCs w:val="30"/>
          <w:u w:val="single"/>
        </w:rPr>
      </w:r>
    </w:p>
    <w:p>
      <w:pPr>
        <w:pStyle w:val="Normal"/>
        <w:spacing w:lineRule="exact" w:line="520"/>
        <w:ind w:firstLine="1950" w:right="0"/>
        <w:rPr>
          <w:rFonts w:ascii="仿宋_GB2312" w:hAnsi="仿宋_GB2312" w:eastAsia="仿宋_GB2312" w:cs="宋体;SimSun"/>
          <w:sz w:val="30"/>
          <w:szCs w:val="30"/>
        </w:rPr>
      </w:pPr>
      <w:r>
        <w:rPr>
          <w:rFonts w:ascii="仿宋_GB2312" w:hAnsi="仿宋_GB2312" w:cs="宋体;SimSun" w:eastAsia="仿宋_GB2312"/>
          <w:sz w:val="30"/>
          <w:szCs w:val="30"/>
        </w:rPr>
        <w:t>集团公司人力资源部制</w:t>
      </w:r>
    </w:p>
    <w:p>
      <w:pPr>
        <w:pStyle w:val="Normal"/>
        <w:spacing w:lineRule="exact" w:line="520"/>
        <w:ind w:firstLine="2080" w:right="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eastAsia="仿宋_GB2312" w:cs="宋体;SimSun" w:ascii="仿宋_GB2312" w:hAnsi="仿宋_GB2312"/>
          <w:sz w:val="32"/>
          <w:szCs w:val="32"/>
        </w:rPr>
      </w:r>
    </w:p>
    <w:p>
      <w:pPr>
        <w:pStyle w:val="Normal"/>
        <w:spacing w:lineRule="exact" w:line="520"/>
        <w:ind w:firstLine="2080" w:right="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eastAsia="仿宋_GB2312" w:cs="宋体;SimSun" w:ascii="仿宋_GB2312" w:hAnsi="仿宋_GB2312"/>
          <w:sz w:val="32"/>
          <w:szCs w:val="32"/>
        </w:rPr>
      </w:r>
    </w:p>
    <w:p>
      <w:pPr>
        <w:pStyle w:val="Normal"/>
        <w:spacing w:lineRule="exact" w:line="520"/>
        <w:ind w:firstLine="2080" w:right="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eastAsia="仿宋_GB2312" w:cs="宋体;SimSun" w:ascii="仿宋_GB2312" w:hAnsi="仿宋_GB2312"/>
          <w:sz w:val="32"/>
          <w:szCs w:val="32"/>
        </w:rPr>
      </w:r>
    </w:p>
    <w:p>
      <w:pPr>
        <w:pStyle w:val="Normal"/>
        <w:spacing w:lineRule="exact" w:line="520"/>
        <w:ind w:firstLine="2080" w:right="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eastAsia="仿宋_GB2312" w:cs="宋体;SimSun" w:ascii="仿宋_GB2312" w:hAnsi="仿宋_GB2312"/>
          <w:sz w:val="32"/>
          <w:szCs w:val="32"/>
        </w:rPr>
      </w:r>
    </w:p>
    <w:tbl>
      <w:tblPr>
        <w:tblW w:w="9215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378"/>
        <w:gridCol w:w="709"/>
        <w:gridCol w:w="992"/>
        <w:gridCol w:w="142"/>
        <w:gridCol w:w="425"/>
        <w:gridCol w:w="567"/>
        <w:gridCol w:w="1134"/>
        <w:gridCol w:w="284"/>
        <w:gridCol w:w="1559"/>
        <w:gridCol w:w="567"/>
        <w:gridCol w:w="1276"/>
      </w:tblGrid>
      <w:tr>
        <w:trPr/>
        <w:tc>
          <w:tcPr>
            <w:tcW w:w="921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个 人 基 本 情 况</w:t>
            </w:r>
          </w:p>
        </w:tc>
      </w:tr>
      <w:tr>
        <w:trPr>
          <w:trHeight w:val="496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姓名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性别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出生年月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照片</w:t>
            </w:r>
          </w:p>
        </w:tc>
      </w:tr>
      <w:tr>
        <w:trPr>
          <w:trHeight w:val="545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民族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籍贯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出生地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参加工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作时间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入党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时间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健康状况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04" w:hRule="atLeast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身份证号码</w:t>
            </w:r>
          </w:p>
        </w:tc>
        <w:tc>
          <w:tcPr>
            <w:tcW w:w="510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1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从事专业</w:t>
            </w:r>
          </w:p>
        </w:tc>
        <w:tc>
          <w:tcPr>
            <w:tcW w:w="32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专业年限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3" w:hRule="atLeast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现岗位及职务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71" w:hRule="atLeast"/>
        </w:trPr>
        <w:tc>
          <w:tcPr>
            <w:tcW w:w="921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学 历、学 位 情 况</w:t>
            </w:r>
          </w:p>
        </w:tc>
      </w:tr>
      <w:tr>
        <w:trPr>
          <w:trHeight w:val="494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学历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毕业时间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学制</w:t>
            </w:r>
          </w:p>
        </w:tc>
      </w:tr>
      <w:tr>
        <w:trPr>
          <w:trHeight w:val="559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大专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3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第二大专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1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大学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5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第二学位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9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研究生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7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研究生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1" w:hRule="atLeast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73" w:hRule="atLeast"/>
        </w:trPr>
        <w:tc>
          <w:tcPr>
            <w:tcW w:w="921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专 业 技 术 职 务 任 职 资 格 情 况</w:t>
            </w:r>
          </w:p>
        </w:tc>
      </w:tr>
      <w:tr>
        <w:trPr>
          <w:trHeight w:val="510" w:hRule="atLeast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任职资格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取得时间</w:t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审批机关</w:t>
            </w:r>
          </w:p>
        </w:tc>
      </w:tr>
      <w:tr>
        <w:trPr>
          <w:trHeight w:val="547" w:hRule="atLeast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4" w:hRule="atLeast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1" w:hRule="atLeast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tbl>
      <w:tblPr>
        <w:tblW w:w="9215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473"/>
        <w:gridCol w:w="1831"/>
        <w:gridCol w:w="978"/>
        <w:gridCol w:w="1326"/>
        <w:gridCol w:w="2304"/>
      </w:tblGrid>
      <w:tr>
        <w:trPr>
          <w:trHeight w:val="550" w:hRule="exact"/>
        </w:trPr>
        <w:tc>
          <w:tcPr>
            <w:tcW w:w="9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主要工作经历</w:t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工作单位</w:t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工作岗位（职务）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从事专业</w:t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1020" w:hRule="exact"/>
        </w:trPr>
        <w:tc>
          <w:tcPr>
            <w:tcW w:w="9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近五年培训经历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sz w:val="30"/>
                <w:szCs w:val="30"/>
              </w:rPr>
              <w:t>（含专业学习、培训、国内外进修）</w:t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培训学校（地点）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专业或内容</w:t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2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jc w:val="center"/>
        <w:rPr>
          <w:rFonts w:ascii="仿宋_GB2312" w:hAnsi="仿宋_GB2312" w:eastAsia="仿宋_GB2312"/>
          <w:b/>
          <w:sz w:val="30"/>
          <w:szCs w:val="30"/>
        </w:rPr>
      </w:pPr>
      <w:r>
        <w:rPr>
          <w:rFonts w:ascii="仿宋_GB2312" w:hAnsi="仿宋_GB2312" w:eastAsia="仿宋_GB2312"/>
          <w:b/>
          <w:sz w:val="30"/>
          <w:szCs w:val="30"/>
        </w:rPr>
        <w:t>学术团体任职及社会兼职情况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5812"/>
      </w:tblGrid>
      <w:tr>
        <w:trPr/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学术及社会团体名称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职务、任职时间及参加的活动</w:t>
            </w:r>
          </w:p>
        </w:tc>
      </w:tr>
      <w:tr>
        <w:trPr>
          <w:trHeight w:val="2843" w:hRule="atLeast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</w:tbl>
    <w:p>
      <w:pPr>
        <w:pStyle w:val="Normal"/>
        <w:spacing w:lineRule="exact" w:line="520"/>
        <w:jc w:val="center"/>
        <w:rPr/>
      </w:pPr>
      <w:r>
        <w:rPr/>
        <w:t>近五年主要专业工作业绩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961"/>
        <w:gridCol w:w="1417"/>
        <w:gridCol w:w="1276"/>
      </w:tblGrid>
      <w:tr>
        <w:trPr>
          <w:trHeight w:val="638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专业技术工作项目、主要内容、成效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本人角色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证明人</w:t>
            </w:r>
          </w:p>
        </w:tc>
      </w:tr>
      <w:tr>
        <w:trPr>
          <w:trHeight w:val="7886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b/>
          <w:sz w:val="32"/>
          <w:szCs w:val="32"/>
        </w:rPr>
      </w:pPr>
      <w:r>
        <w:rPr>
          <w:rFonts w:eastAsia="仿宋_GB2312" w:ascii="仿宋_GB2312" w:hAnsi="仿宋_GB2312"/>
          <w:b/>
          <w:sz w:val="32"/>
          <w:szCs w:val="32"/>
        </w:rPr>
      </w:r>
    </w:p>
    <w:p>
      <w:pPr>
        <w:pStyle w:val="Normal"/>
        <w:spacing w:lineRule="exact" w:line="520"/>
        <w:jc w:val="center"/>
        <w:rPr/>
      </w:pPr>
      <w:r>
        <w:rPr/>
        <w:t>近五年主要专业工作业绩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961"/>
        <w:gridCol w:w="1417"/>
        <w:gridCol w:w="1276"/>
      </w:tblGrid>
      <w:tr>
        <w:trPr>
          <w:trHeight w:val="637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专业技术工作项目、主要内容、成效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本人角色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证明人</w:t>
            </w:r>
          </w:p>
        </w:tc>
      </w:tr>
      <w:tr>
        <w:trPr>
          <w:trHeight w:val="11901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30"/>
          <w:szCs w:val="30"/>
        </w:rPr>
      </w:pPr>
      <w:r>
        <w:rPr>
          <w:rFonts w:eastAsia="仿宋_GB2312" w:cs="仿宋_GB2312" w:ascii="仿宋_GB2312" w:hAnsi="仿宋_GB2312"/>
          <w:sz w:val="30"/>
          <w:szCs w:val="30"/>
        </w:rPr>
        <w:t>“</w:t>
      </w:r>
      <w:r>
        <w:rPr>
          <w:rFonts w:ascii="仿宋_GB2312" w:hAnsi="仿宋_GB2312" w:eastAsia="仿宋_GB2312"/>
          <w:sz w:val="30"/>
          <w:szCs w:val="30"/>
        </w:rPr>
        <w:t>本人角色”指：主持、专业负责、主要参加、参与。</w:t>
      </w:r>
    </w:p>
    <w:p>
      <w:pPr>
        <w:pStyle w:val="Normal"/>
        <w:spacing w:lineRule="exact" w:line="520"/>
        <w:jc w:val="center"/>
        <w:rPr>
          <w:rFonts w:ascii="仿宋_GB2312" w:hAnsi="仿宋_GB2312" w:eastAsia="仿宋_GB2312"/>
          <w:b/>
          <w:sz w:val="30"/>
          <w:szCs w:val="30"/>
        </w:rPr>
      </w:pPr>
      <w:r>
        <w:rPr>
          <w:rFonts w:ascii="仿宋_GB2312" w:hAnsi="仿宋_GB2312" w:eastAsia="仿宋_GB2312"/>
          <w:b/>
          <w:sz w:val="30"/>
          <w:szCs w:val="30"/>
        </w:rPr>
        <w:t>工作成果和获奖情况</w:t>
      </w:r>
    </w:p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1</w:t>
      </w:r>
      <w:r>
        <w:rPr>
          <w:rFonts w:ascii="仿宋_GB2312" w:hAnsi="仿宋_GB2312" w:eastAsia="仿宋_GB2312"/>
          <w:sz w:val="28"/>
          <w:szCs w:val="28"/>
        </w:rPr>
        <w:t>）工作或科技成果奖励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3789"/>
        <w:gridCol w:w="2693"/>
      </w:tblGrid>
      <w:tr>
        <w:trPr>
          <w:trHeight w:val="614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获奖名称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批准机关</w:t>
            </w:r>
          </w:p>
        </w:tc>
      </w:tr>
      <w:tr>
        <w:trPr>
          <w:trHeight w:val="4637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2</w:t>
      </w:r>
      <w:r>
        <w:rPr>
          <w:rFonts w:ascii="仿宋_GB2312" w:hAnsi="仿宋_GB2312" w:eastAsia="仿宋_GB2312"/>
          <w:sz w:val="28"/>
          <w:szCs w:val="28"/>
        </w:rPr>
        <w:t>）代表性学术成果（论文、著作及重要技术报告）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56"/>
        <w:gridCol w:w="3789"/>
        <w:gridCol w:w="2693"/>
      </w:tblGrid>
      <w:tr>
        <w:trPr>
          <w:trHeight w:val="617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发表时间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论文、报告、著作题目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刊物名称（刊号）</w:t>
            </w:r>
          </w:p>
        </w:tc>
      </w:tr>
      <w:tr>
        <w:trPr>
          <w:trHeight w:val="5658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</w:tr>
      <w:tr>
        <w:trPr>
          <w:trHeight w:val="3818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所在子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分公司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（集团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总部部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门）推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荐意见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呈报单位：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</w:t>
            </w:r>
          </w:p>
        </w:tc>
      </w:tr>
      <w:tr>
        <w:trPr>
          <w:trHeight w:val="3390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集团公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司人力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资源部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审核意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</w:tc>
      </w:tr>
      <w:tr>
        <w:trPr>
          <w:trHeight w:val="3241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集团公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司专家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评审委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员会意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评审委员会主任（签名）：</w:t>
            </w:r>
          </w:p>
        </w:tc>
      </w:tr>
      <w:tr>
        <w:trPr>
          <w:trHeight w:val="3116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集团公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司审批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